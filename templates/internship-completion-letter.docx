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aps w:val="0"/>
          <w:color w:val="808080"/>
          <w:sz w:val="22"/>
        </w:rPr>
        <w:t>[COMPANY LETTERHEAD]</w:t>
      </w:r>
    </w:p>
    <w:p>
      <w:pPr>
        <w:spacing w:after="480"/>
        <w:jc w:val="center"/>
      </w:pPr>
      <w:r>
        <w:rPr>
          <w:b w:val="0"/>
          <w:i w:val="0"/>
          <w:caps w:val="0"/>
          <w:color w:val="808080"/>
          <w:sz w:val="18"/>
        </w:rPr>
        <w:t>[Company Name] | [Registered Address] | [Website] | [Phone]</w:t>
      </w:r>
    </w:p>
    <w:p>
      <w:pPr>
        <w:spacing w:after="360"/>
      </w:pPr>
      <w:r>
        <w:rPr>
          <w:b w:val="0"/>
          <w:i w:val="0"/>
          <w:caps w:val="0"/>
        </w:rPr>
        <w:t>Date: [DD Month YYYY]</w:t>
      </w:r>
    </w:p>
    <w:p>
      <w:pPr>
        <w:spacing w:after="360"/>
      </w:pPr>
      <w:r>
        <w:rPr>
          <w:b/>
          <w:i w:val="0"/>
          <w:caps w:val="0"/>
        </w:rPr>
        <w:t>TO WHOMSOEVER IT MAY CONCERN</w:t>
      </w:r>
    </w:p>
    <w:p>
      <w:pPr>
        <w:spacing w:after="400"/>
        <w:jc w:val="center"/>
      </w:pPr>
      <w:r>
        <w:rPr>
          <w:b/>
          <w:i w:val="0"/>
          <w:caps w:val="0"/>
          <w:sz w:val="26"/>
        </w:rPr>
        <w:t>INTERNSHIP COMPLETION AND EXPERIENCE CERTIFICATE</w:t>
      </w:r>
    </w:p>
    <w:p>
      <w:r>
        <w:rPr>
          <w:b w:val="0"/>
          <w:i w:val="0"/>
          <w:caps w:val="0"/>
        </w:rPr>
        <w:t>This is to certify that [Full Legal Name] was engaged with [Company Name] as a [Job Title] from [Start Date] to [End Date].</w:t>
      </w:r>
    </w:p>
    <w:p>
      <w:r>
        <w:rPr>
          <w:b w:val="0"/>
          <w:i w:val="0"/>
          <w:caps w:val="0"/>
        </w:rPr>
        <w:t>During this period, [he/she/they] worked [full-time / part-time, approximately XX hours per week] with the [Team / Department] team, based at [Office Location / Remote], reporting to [Manager Name], [Manager Designation].</w:t>
      </w:r>
    </w:p>
    <w:p>
      <w:pPr>
        <w:spacing w:after="120"/>
      </w:pPr>
      <w:r>
        <w:rPr>
          <w:b w:val="0"/>
          <w:i w:val="0"/>
          <w:caps w:val="0"/>
        </w:rPr>
        <w:t>[His/Her/Their] responsibilities included:</w:t>
      </w:r>
    </w:p>
    <w:p>
      <w:pPr>
        <w:pStyle w:val="ListBullet"/>
        <w:spacing w:after="80"/>
        <w:ind w:left="504"/>
      </w:pPr>
      <w:r>
        <w:t>[Responsibility 1]</w:t>
      </w:r>
    </w:p>
    <w:p>
      <w:pPr>
        <w:pStyle w:val="ListBullet"/>
        <w:spacing w:after="80"/>
        <w:ind w:left="504"/>
      </w:pPr>
      <w:r>
        <w:t>[Responsibility 2]</w:t>
      </w:r>
    </w:p>
    <w:p>
      <w:pPr>
        <w:pStyle w:val="ListBullet"/>
        <w:spacing w:after="240"/>
        <w:ind w:left="504"/>
      </w:pPr>
      <w:r>
        <w:t>[Responsibility 3]</w:t>
      </w:r>
    </w:p>
    <w:p>
      <w:r>
        <w:rPr>
          <w:b w:val="0"/>
          <w:i w:val="0"/>
          <w:caps w:val="0"/>
        </w:rPr>
        <w:t>Throughout the internship, [First Name] demonstrated [professional qualities: for example, strong technical ability, ownership, and collaboration] and completed all assigned responsibilities satisfactorily.</w:t>
      </w:r>
    </w:p>
    <w:p>
      <w:r>
        <w:rPr>
          <w:b w:val="0"/>
          <w:i w:val="0"/>
          <w:caps w:val="0"/>
        </w:rPr>
        <w:t>We confirm that [First Name] is relieved from [his/her/their] duties with effect from [End Date], and that all obligations to the company stand duly completed.</w:t>
      </w:r>
    </w:p>
    <w:p>
      <w:pPr>
        <w:spacing w:after="480"/>
      </w:pPr>
      <w:r>
        <w:rPr>
          <w:b w:val="0"/>
          <w:i w:val="0"/>
          <w:caps w:val="0"/>
        </w:rPr>
        <w:t>We wish [First Name] continued success in [his/her/their] future endeavors.</w:t>
      </w:r>
    </w:p>
    <w:p>
      <w:pPr>
        <w:spacing w:after="960"/>
      </w:pPr>
      <w:r>
        <w:rPr>
          <w:b w:val="0"/>
          <w:i w:val="0"/>
          <w:caps w:val="0"/>
        </w:rPr>
        <w:t>For [Company Name],</w:t>
      </w:r>
    </w:p>
    <w:p>
      <w:pPr>
        <w:spacing w:after="40"/>
      </w:pPr>
      <w:r>
        <w:rPr>
          <w:b w:val="0"/>
          <w:i w:val="0"/>
          <w:caps w:val="0"/>
        </w:rPr>
        <w:t>_______________________________</w:t>
      </w:r>
    </w:p>
    <w:p>
      <w:pPr>
        <w:spacing w:after="40"/>
      </w:pPr>
      <w:r>
        <w:rPr>
          <w:b/>
          <w:i w:val="0"/>
          <w:caps w:val="0"/>
        </w:rPr>
        <w:t>[Signatory Name]</w:t>
      </w:r>
    </w:p>
    <w:p>
      <w:pPr>
        <w:spacing w:after="40"/>
      </w:pPr>
      <w:r>
        <w:rPr>
          <w:b w:val="0"/>
          <w:i w:val="0"/>
          <w:caps w:val="0"/>
        </w:rPr>
        <w:t>[Designation]</w:t>
      </w:r>
    </w:p>
    <w:p>
      <w:pPr>
        <w:spacing w:after="40"/>
      </w:pPr>
      <w:r>
        <w:rPr>
          <w:b w:val="0"/>
          <w:i w:val="0"/>
          <w:caps w:val="0"/>
        </w:rPr>
        <w:t>[Company Name]</w:t>
      </w:r>
    </w:p>
    <w:p>
      <w:pPr>
        <w:spacing w:after="480"/>
      </w:pPr>
      <w:r>
        <w:rPr>
          <w:b w:val="0"/>
          <w:i w:val="0"/>
          <w:caps w:val="0"/>
        </w:rPr>
        <w:t>[Email] | [Phone]</w:t>
      </w:r>
    </w:p>
    <w:p>
      <w:pPr>
        <w:spacing w:after="720"/>
      </w:pPr>
      <w:r>
        <w:rPr>
          <w:b w:val="0"/>
          <w:i w:val="0"/>
          <w:caps w:val="0"/>
          <w:color w:val="808080"/>
        </w:rPr>
        <w:t>[Company Seal]</w:t>
      </w:r>
    </w:p>
    <w:p>
      <w:pPr>
        <w:spacing w:before="240"/>
      </w:pPr>
      <w:r>
        <w:rPr>
          <w:i/>
          <w:color w:val="808080"/>
          <w:sz w:val="17"/>
        </w:rPr>
        <w:t>Note to issuer: complete every field shown in square brackets, print on company letterhead, sign, affix the company seal, and delete this line before issuing.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